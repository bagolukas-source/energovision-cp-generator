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2F23" w14:textId="77777777" w:rsidR="003E794C" w:rsidRPr="00734708" w:rsidRDefault="00000000">
      <w:pPr>
        <w:pStyle w:val="Nadpis1"/>
        <w:rPr>
          <w:sz w:val="32"/>
          <w:szCs w:val="32"/>
        </w:rPr>
      </w:pPr>
      <w:r w:rsidRPr="00734708">
        <w:rPr>
          <w:sz w:val="32"/>
          <w:szCs w:val="32"/>
        </w:rPr>
        <w:t>PROTOKOL O FUNKČNEJ SKÚŠKE ZARIADENIA NA VÝROBU ELEKTRINY</w:t>
      </w:r>
    </w:p>
    <w:p w14:paraId="4C9B45DA" w14:textId="77777777" w:rsidR="003E794C" w:rsidRPr="00734708" w:rsidRDefault="003E794C">
      <w:pPr>
        <w:rPr>
          <w:sz w:val="24"/>
          <w:szCs w:val="24"/>
        </w:rPr>
      </w:pPr>
    </w:p>
    <w:p w14:paraId="7BD3AADC" w14:textId="77777777" w:rsidR="003E794C" w:rsidRPr="00734708" w:rsidRDefault="00000000">
      <w:pPr>
        <w:rPr>
          <w:sz w:val="24"/>
          <w:szCs w:val="24"/>
        </w:rPr>
      </w:pPr>
      <w:r w:rsidRPr="00734708">
        <w:rPr>
          <w:sz w:val="24"/>
          <w:szCs w:val="24"/>
        </w:rPr>
        <w:t>1. ÚDAJE O VÝROBCOVI ELEKTRINY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732"/>
        <w:gridCol w:w="4124"/>
      </w:tblGrid>
      <w:tr w:rsidR="00734708" w:rsidRPr="00734708" w14:paraId="14A4CBE3" w14:textId="6959AE81" w:rsidTr="00734708">
        <w:tc>
          <w:tcPr>
            <w:tcW w:w="4732" w:type="dxa"/>
          </w:tcPr>
          <w:p w14:paraId="67AA8B09" w14:textId="77777777" w:rsidR="00734708" w:rsidRPr="00734708" w:rsidRDefault="00734708" w:rsidP="00457DE1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Názov</w:t>
            </w:r>
            <w:proofErr w:type="spellEnd"/>
            <w:r w:rsidRPr="00734708">
              <w:rPr>
                <w:sz w:val="24"/>
                <w:szCs w:val="24"/>
              </w:rPr>
              <w:t xml:space="preserve"> </w:t>
            </w:r>
            <w:proofErr w:type="spellStart"/>
            <w:r w:rsidRPr="00734708">
              <w:rPr>
                <w:sz w:val="24"/>
                <w:szCs w:val="24"/>
              </w:rPr>
              <w:t>spoločnosti</w:t>
            </w:r>
            <w:proofErr w:type="spellEnd"/>
            <w:r w:rsidRPr="00734708">
              <w:rPr>
                <w:sz w:val="24"/>
                <w:szCs w:val="24"/>
              </w:rPr>
              <w:t xml:space="preserve">, </w:t>
            </w:r>
            <w:proofErr w:type="spellStart"/>
            <w:r w:rsidRPr="00734708">
              <w:rPr>
                <w:sz w:val="24"/>
                <w:szCs w:val="24"/>
              </w:rPr>
              <w:t>obchodné</w:t>
            </w:r>
            <w:proofErr w:type="spellEnd"/>
            <w:r w:rsidRPr="00734708">
              <w:rPr>
                <w:sz w:val="24"/>
                <w:szCs w:val="24"/>
              </w:rPr>
              <w:t xml:space="preserve"> </w:t>
            </w:r>
            <w:proofErr w:type="spellStart"/>
            <w:r w:rsidRPr="00734708">
              <w:rPr>
                <w:sz w:val="24"/>
                <w:szCs w:val="24"/>
              </w:rPr>
              <w:t>meno</w:t>
            </w:r>
            <w:proofErr w:type="spellEnd"/>
            <w:r w:rsidRPr="00734708">
              <w:rPr>
                <w:sz w:val="24"/>
                <w:szCs w:val="24"/>
              </w:rPr>
              <w:t xml:space="preserve">: </w:t>
            </w:r>
          </w:p>
        </w:tc>
        <w:tc>
          <w:tcPr>
            <w:tcW w:w="4124" w:type="dxa"/>
          </w:tcPr>
          <w:p w14:paraId="30888032" w14:textId="4EE5D9E9" w:rsidR="00734708" w:rsidRPr="00734708" w:rsidRDefault="00734708" w:rsidP="00457DE1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734708">
              <w:rPr>
                <w:rFonts w:ascii="Aptos Narrow" w:hAnsi="Aptos Narrow"/>
                <w:color w:val="000000"/>
                <w:sz w:val="24"/>
                <w:szCs w:val="24"/>
              </w:rPr>
              <w:t>{{</w:t>
            </w:r>
            <w:proofErr w:type="spellStart"/>
            <w:r w:rsidRPr="00734708">
              <w:rPr>
                <w:rFonts w:ascii="Aptos Narrow" w:hAnsi="Aptos Narrow"/>
                <w:color w:val="000000"/>
                <w:sz w:val="24"/>
                <w:szCs w:val="24"/>
              </w:rPr>
              <w:t>nazov_zakaznika</w:t>
            </w:r>
            <w:proofErr w:type="spellEnd"/>
            <w:r w:rsidRPr="00734708">
              <w:rPr>
                <w:rFonts w:ascii="Aptos Narrow" w:hAnsi="Aptos Narrow"/>
                <w:color w:val="000000"/>
                <w:sz w:val="24"/>
                <w:szCs w:val="24"/>
              </w:rPr>
              <w:t>}}</w:t>
            </w:r>
          </w:p>
        </w:tc>
      </w:tr>
      <w:tr w:rsidR="00734708" w:rsidRPr="00734708" w14:paraId="40255B3F" w14:textId="7FAAD620" w:rsidTr="00734708">
        <w:tc>
          <w:tcPr>
            <w:tcW w:w="4732" w:type="dxa"/>
          </w:tcPr>
          <w:p w14:paraId="112E815C" w14:textId="77777777" w:rsidR="00734708" w:rsidRPr="00734708" w:rsidRDefault="00734708" w:rsidP="00457DE1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IČO:</w:t>
            </w:r>
          </w:p>
        </w:tc>
        <w:tc>
          <w:tcPr>
            <w:tcW w:w="4124" w:type="dxa"/>
          </w:tcPr>
          <w:p w14:paraId="57E59344" w14:textId="3AF70CD5" w:rsidR="00734708" w:rsidRPr="00734708" w:rsidRDefault="00734708" w:rsidP="00457DE1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ico_zak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  <w:tr w:rsidR="00734708" w:rsidRPr="00734708" w14:paraId="1814627F" w14:textId="1D4F8B78" w:rsidTr="00734708">
        <w:tc>
          <w:tcPr>
            <w:tcW w:w="4732" w:type="dxa"/>
          </w:tcPr>
          <w:p w14:paraId="742A5BE5" w14:textId="77777777" w:rsidR="00734708" w:rsidRPr="00734708" w:rsidRDefault="00734708" w:rsidP="00457DE1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Obec</w:t>
            </w:r>
            <w:proofErr w:type="spellEnd"/>
            <w:r w:rsidRPr="00734708">
              <w:rPr>
                <w:sz w:val="24"/>
                <w:szCs w:val="24"/>
              </w:rPr>
              <w:t>:</w:t>
            </w:r>
          </w:p>
        </w:tc>
        <w:tc>
          <w:tcPr>
            <w:tcW w:w="4124" w:type="dxa"/>
          </w:tcPr>
          <w:p w14:paraId="0FA6466D" w14:textId="5775055E" w:rsidR="00734708" w:rsidRPr="00734708" w:rsidRDefault="00734708" w:rsidP="00457DE1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{{mesto}}</w:t>
            </w:r>
          </w:p>
        </w:tc>
      </w:tr>
      <w:tr w:rsidR="00734708" w:rsidRPr="00734708" w14:paraId="3D1041FC" w14:textId="78E8702D" w:rsidTr="00734708">
        <w:tc>
          <w:tcPr>
            <w:tcW w:w="4732" w:type="dxa"/>
          </w:tcPr>
          <w:p w14:paraId="611350D1" w14:textId="77777777" w:rsidR="00734708" w:rsidRPr="00734708" w:rsidRDefault="00734708" w:rsidP="00457DE1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PSČ:</w:t>
            </w:r>
          </w:p>
        </w:tc>
        <w:tc>
          <w:tcPr>
            <w:tcW w:w="4124" w:type="dxa"/>
          </w:tcPr>
          <w:p w14:paraId="0824717A" w14:textId="6119FB29" w:rsidR="00734708" w:rsidRPr="00734708" w:rsidRDefault="00734708" w:rsidP="00457DE1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psc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  <w:tr w:rsidR="00734708" w:rsidRPr="00734708" w14:paraId="6FC382B0" w14:textId="792203D9" w:rsidTr="00734708">
        <w:tc>
          <w:tcPr>
            <w:tcW w:w="4732" w:type="dxa"/>
          </w:tcPr>
          <w:p w14:paraId="33C03524" w14:textId="0FC264AF" w:rsidR="00734708" w:rsidRPr="00734708" w:rsidRDefault="00734708" w:rsidP="00457DE1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Ulica</w:t>
            </w:r>
            <w:proofErr w:type="spellEnd"/>
            <w:r w:rsidRPr="00734708">
              <w:rPr>
                <w:sz w:val="24"/>
                <w:szCs w:val="24"/>
              </w:rPr>
              <w:t xml:space="preserve"> a </w:t>
            </w:r>
            <w:proofErr w:type="spellStart"/>
            <w:r w:rsidRPr="00734708">
              <w:rPr>
                <w:sz w:val="24"/>
                <w:szCs w:val="24"/>
              </w:rPr>
              <w:t>číslo</w:t>
            </w:r>
            <w:proofErr w:type="spellEnd"/>
            <w:r w:rsidRPr="00734708">
              <w:rPr>
                <w:sz w:val="24"/>
                <w:szCs w:val="24"/>
              </w:rPr>
              <w:t xml:space="preserve"> </w:t>
            </w:r>
            <w:proofErr w:type="spellStart"/>
            <w:r w:rsidRPr="00734708">
              <w:rPr>
                <w:sz w:val="24"/>
                <w:szCs w:val="24"/>
              </w:rPr>
              <w:t>domu</w:t>
            </w:r>
            <w:proofErr w:type="spellEnd"/>
          </w:p>
        </w:tc>
        <w:tc>
          <w:tcPr>
            <w:tcW w:w="4124" w:type="dxa"/>
          </w:tcPr>
          <w:p w14:paraId="28FA9452" w14:textId="7624580E" w:rsidR="00734708" w:rsidRPr="00734708" w:rsidRDefault="00734708" w:rsidP="00457DE1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ulica_a_cislo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  <w:tr w:rsidR="00734708" w:rsidRPr="00734708" w14:paraId="65CCD518" w14:textId="20B00AE5" w:rsidTr="00734708">
        <w:tc>
          <w:tcPr>
            <w:tcW w:w="4732" w:type="dxa"/>
          </w:tcPr>
          <w:p w14:paraId="2DA9CA91" w14:textId="77777777" w:rsidR="00734708" w:rsidRPr="00734708" w:rsidRDefault="00734708" w:rsidP="00457DE1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Kontaktná</w:t>
            </w:r>
            <w:proofErr w:type="spellEnd"/>
            <w:r w:rsidRPr="00734708">
              <w:rPr>
                <w:sz w:val="24"/>
                <w:szCs w:val="24"/>
              </w:rPr>
              <w:t xml:space="preserve"> </w:t>
            </w:r>
            <w:proofErr w:type="spellStart"/>
            <w:r w:rsidRPr="00734708">
              <w:rPr>
                <w:sz w:val="24"/>
                <w:szCs w:val="24"/>
              </w:rPr>
              <w:t>osoba</w:t>
            </w:r>
            <w:proofErr w:type="spellEnd"/>
            <w:r w:rsidRPr="00734708">
              <w:rPr>
                <w:sz w:val="24"/>
                <w:szCs w:val="24"/>
              </w:rPr>
              <w:t>:</w:t>
            </w:r>
          </w:p>
        </w:tc>
        <w:tc>
          <w:tcPr>
            <w:tcW w:w="4124" w:type="dxa"/>
          </w:tcPr>
          <w:p w14:paraId="1C9EAA0B" w14:textId="1A5D3D53" w:rsidR="00734708" w:rsidRPr="00734708" w:rsidRDefault="00734708" w:rsidP="00457DE1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meno_zak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  <w:r w:rsidRPr="00734708">
              <w:rPr>
                <w:sz w:val="24"/>
                <w:szCs w:val="24"/>
              </w:rPr>
              <w:t xml:space="preserve"> </w:t>
            </w: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priez_zak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  <w:tr w:rsidR="00734708" w:rsidRPr="00734708" w14:paraId="77911347" w14:textId="0DEE19FA" w:rsidTr="00734708">
        <w:tc>
          <w:tcPr>
            <w:tcW w:w="4732" w:type="dxa"/>
          </w:tcPr>
          <w:p w14:paraId="7E17F14D" w14:textId="77777777" w:rsidR="00734708" w:rsidRPr="00734708" w:rsidRDefault="00734708" w:rsidP="00457DE1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E-mail:</w:t>
            </w:r>
          </w:p>
        </w:tc>
        <w:tc>
          <w:tcPr>
            <w:tcW w:w="4124" w:type="dxa"/>
          </w:tcPr>
          <w:p w14:paraId="02674538" w14:textId="6BCF2FE4" w:rsidR="00734708" w:rsidRPr="00734708" w:rsidRDefault="00734708" w:rsidP="00457DE1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mail_zak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  <w:tr w:rsidR="00734708" w:rsidRPr="00734708" w14:paraId="1A2455D7" w14:textId="4ED72E10" w:rsidTr="00734708">
        <w:tc>
          <w:tcPr>
            <w:tcW w:w="4732" w:type="dxa"/>
          </w:tcPr>
          <w:p w14:paraId="139D71D3" w14:textId="77777777" w:rsidR="00734708" w:rsidRPr="00734708" w:rsidRDefault="00734708" w:rsidP="00457DE1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Telefón</w:t>
            </w:r>
            <w:proofErr w:type="spellEnd"/>
            <w:r w:rsidRPr="00734708">
              <w:rPr>
                <w:sz w:val="24"/>
                <w:szCs w:val="24"/>
              </w:rPr>
              <w:t>:</w:t>
            </w:r>
          </w:p>
        </w:tc>
        <w:tc>
          <w:tcPr>
            <w:tcW w:w="4124" w:type="dxa"/>
          </w:tcPr>
          <w:p w14:paraId="300F08E9" w14:textId="505FE72F" w:rsidR="00734708" w:rsidRPr="00734708" w:rsidRDefault="00734708" w:rsidP="00457DE1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tel_zak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</w:tbl>
    <w:p w14:paraId="2DD376BB" w14:textId="77777777" w:rsidR="003E794C" w:rsidRPr="00734708" w:rsidRDefault="003E794C">
      <w:pPr>
        <w:rPr>
          <w:sz w:val="24"/>
          <w:szCs w:val="24"/>
        </w:rPr>
      </w:pPr>
    </w:p>
    <w:p w14:paraId="247EAB1F" w14:textId="77777777" w:rsidR="003E794C" w:rsidRPr="00734708" w:rsidRDefault="00000000">
      <w:pPr>
        <w:rPr>
          <w:sz w:val="24"/>
          <w:szCs w:val="24"/>
        </w:rPr>
      </w:pPr>
      <w:r w:rsidRPr="00734708">
        <w:rPr>
          <w:sz w:val="24"/>
          <w:szCs w:val="24"/>
        </w:rPr>
        <w:t>2. ÚDAJE O ZARIADENÍ VÝROBCU ELEKTRINY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723"/>
        <w:gridCol w:w="4133"/>
      </w:tblGrid>
      <w:tr w:rsidR="00734708" w:rsidRPr="00734708" w14:paraId="6CD9843F" w14:textId="38C44969" w:rsidTr="00734708">
        <w:tc>
          <w:tcPr>
            <w:tcW w:w="4723" w:type="dxa"/>
          </w:tcPr>
          <w:p w14:paraId="10F39CF8" w14:textId="77777777" w:rsidR="00734708" w:rsidRPr="00734708" w:rsidRDefault="00734708" w:rsidP="008423A4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Názov</w:t>
            </w:r>
            <w:proofErr w:type="spellEnd"/>
            <w:r w:rsidRPr="00734708">
              <w:rPr>
                <w:sz w:val="24"/>
                <w:szCs w:val="24"/>
              </w:rPr>
              <w:t xml:space="preserve"> </w:t>
            </w:r>
            <w:proofErr w:type="spellStart"/>
            <w:r w:rsidRPr="00734708">
              <w:rPr>
                <w:sz w:val="24"/>
                <w:szCs w:val="24"/>
              </w:rPr>
              <w:t>zariadenia</w:t>
            </w:r>
            <w:proofErr w:type="spellEnd"/>
            <w:r w:rsidRPr="00734708">
              <w:rPr>
                <w:sz w:val="24"/>
                <w:szCs w:val="24"/>
              </w:rPr>
              <w:t>:</w:t>
            </w:r>
          </w:p>
        </w:tc>
        <w:tc>
          <w:tcPr>
            <w:tcW w:w="4133" w:type="dxa"/>
          </w:tcPr>
          <w:p w14:paraId="5D4101BB" w14:textId="1640A204" w:rsidR="00734708" w:rsidRPr="00734708" w:rsidRDefault="00734708" w:rsidP="008423A4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typ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  <w:tr w:rsidR="00734708" w:rsidRPr="00734708" w14:paraId="4F98FC58" w14:textId="21EC52CE" w:rsidTr="00734708">
        <w:tc>
          <w:tcPr>
            <w:tcW w:w="4723" w:type="dxa"/>
          </w:tcPr>
          <w:p w14:paraId="6FB360E4" w14:textId="77777777" w:rsidR="00734708" w:rsidRPr="00734708" w:rsidRDefault="00734708" w:rsidP="008423A4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Adresa</w:t>
            </w:r>
            <w:proofErr w:type="spellEnd"/>
            <w:r w:rsidRPr="00734708">
              <w:rPr>
                <w:sz w:val="24"/>
                <w:szCs w:val="24"/>
              </w:rPr>
              <w:t>:</w:t>
            </w:r>
          </w:p>
        </w:tc>
        <w:tc>
          <w:tcPr>
            <w:tcW w:w="4133" w:type="dxa"/>
          </w:tcPr>
          <w:p w14:paraId="02316395" w14:textId="3D104072" w:rsidR="00734708" w:rsidRPr="00734708" w:rsidRDefault="00734708" w:rsidP="008423A4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preulica_a_cislo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  <w:tr w:rsidR="00734708" w:rsidRPr="00734708" w14:paraId="4734EB75" w14:textId="3BC60E31" w:rsidTr="00734708">
        <w:tc>
          <w:tcPr>
            <w:tcW w:w="4723" w:type="dxa"/>
          </w:tcPr>
          <w:p w14:paraId="3B159D00" w14:textId="4C678FD7" w:rsidR="00734708" w:rsidRPr="00734708" w:rsidRDefault="00734708" w:rsidP="008423A4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Obec</w:t>
            </w:r>
            <w:proofErr w:type="spellEnd"/>
            <w:r w:rsidRPr="00734708">
              <w:rPr>
                <w:sz w:val="24"/>
                <w:szCs w:val="24"/>
              </w:rPr>
              <w:t xml:space="preserve"> a </w:t>
            </w:r>
            <w:r w:rsidRPr="00734708">
              <w:rPr>
                <w:sz w:val="24"/>
                <w:szCs w:val="24"/>
              </w:rPr>
              <w:t>PSČ</w:t>
            </w:r>
          </w:p>
        </w:tc>
        <w:tc>
          <w:tcPr>
            <w:tcW w:w="4133" w:type="dxa"/>
          </w:tcPr>
          <w:p w14:paraId="381B3715" w14:textId="4F837756" w:rsidR="00734708" w:rsidRPr="00734708" w:rsidRDefault="00734708" w:rsidP="008423A4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prepsc_mesto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  <w:tr w:rsidR="00734708" w:rsidRPr="00734708" w14:paraId="7266C0A8" w14:textId="6069816C" w:rsidTr="00734708">
        <w:tc>
          <w:tcPr>
            <w:tcW w:w="4723" w:type="dxa"/>
          </w:tcPr>
          <w:p w14:paraId="11EAA91F" w14:textId="4B716496" w:rsidR="00734708" w:rsidRPr="00734708" w:rsidRDefault="00734708" w:rsidP="008423A4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Ulica</w:t>
            </w:r>
            <w:proofErr w:type="spellEnd"/>
            <w:r w:rsidRPr="00734708">
              <w:rPr>
                <w:sz w:val="24"/>
                <w:szCs w:val="24"/>
              </w:rPr>
              <w:t xml:space="preserve">: </w:t>
            </w:r>
            <w:proofErr w:type="spellStart"/>
            <w:r w:rsidRPr="00734708">
              <w:rPr>
                <w:sz w:val="24"/>
                <w:szCs w:val="24"/>
              </w:rPr>
              <w:t>Číslo</w:t>
            </w:r>
            <w:proofErr w:type="spellEnd"/>
            <w:r w:rsidRPr="00734708">
              <w:rPr>
                <w:sz w:val="24"/>
                <w:szCs w:val="24"/>
              </w:rPr>
              <w:t xml:space="preserve"> </w:t>
            </w:r>
            <w:proofErr w:type="spellStart"/>
            <w:r w:rsidRPr="00734708">
              <w:rPr>
                <w:sz w:val="24"/>
                <w:szCs w:val="24"/>
              </w:rPr>
              <w:t>domu</w:t>
            </w:r>
            <w:proofErr w:type="spellEnd"/>
            <w:r w:rsidRPr="00734708">
              <w:rPr>
                <w:sz w:val="24"/>
                <w:szCs w:val="24"/>
              </w:rPr>
              <w:t xml:space="preserve"> </w:t>
            </w:r>
          </w:p>
        </w:tc>
        <w:tc>
          <w:tcPr>
            <w:tcW w:w="4133" w:type="dxa"/>
          </w:tcPr>
          <w:p w14:paraId="4A97094A" w14:textId="4215DD71" w:rsidR="00734708" w:rsidRPr="00734708" w:rsidRDefault="00734708" w:rsidP="00734708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preulica_a_cislo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  <w:r w:rsidRPr="00734708">
              <w:rPr>
                <w:sz w:val="24"/>
                <w:szCs w:val="24"/>
              </w:rPr>
              <w:t xml:space="preserve"> </w:t>
            </w:r>
          </w:p>
        </w:tc>
      </w:tr>
      <w:tr w:rsidR="00734708" w:rsidRPr="00734708" w14:paraId="10513115" w14:textId="1F4C3BCB" w:rsidTr="00734708">
        <w:tc>
          <w:tcPr>
            <w:tcW w:w="4723" w:type="dxa"/>
          </w:tcPr>
          <w:p w14:paraId="6AF9E849" w14:textId="29EC66AD" w:rsidR="00734708" w:rsidRPr="00734708" w:rsidRDefault="00734708" w:rsidP="008423A4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Parcelné</w:t>
            </w:r>
            <w:proofErr w:type="spellEnd"/>
            <w:r w:rsidRPr="00734708">
              <w:rPr>
                <w:sz w:val="24"/>
                <w:szCs w:val="24"/>
              </w:rPr>
              <w:t xml:space="preserve"> </w:t>
            </w:r>
            <w:proofErr w:type="spellStart"/>
            <w:r w:rsidRPr="00734708">
              <w:rPr>
                <w:sz w:val="24"/>
                <w:szCs w:val="24"/>
              </w:rPr>
              <w:t>číslo</w:t>
            </w:r>
            <w:proofErr w:type="spellEnd"/>
            <w:r w:rsidRPr="00734708">
              <w:rPr>
                <w:sz w:val="24"/>
                <w:szCs w:val="24"/>
              </w:rPr>
              <w:t>:</w:t>
            </w:r>
          </w:p>
        </w:tc>
        <w:tc>
          <w:tcPr>
            <w:tcW w:w="4133" w:type="dxa"/>
          </w:tcPr>
          <w:p w14:paraId="4A9EA167" w14:textId="6D2BBD9B" w:rsidR="00734708" w:rsidRPr="00734708" w:rsidRDefault="00734708" w:rsidP="008423A4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734708">
              <w:rPr>
                <w:rFonts w:ascii="Aptos Narrow" w:hAnsi="Aptos Narrow"/>
                <w:color w:val="000000"/>
                <w:sz w:val="24"/>
                <w:szCs w:val="24"/>
              </w:rPr>
              <w:t>{{</w:t>
            </w:r>
            <w:proofErr w:type="spellStart"/>
            <w:r w:rsidRPr="00734708">
              <w:rPr>
                <w:rFonts w:ascii="Aptos Narrow" w:hAnsi="Aptos Narrow"/>
                <w:color w:val="000000"/>
                <w:sz w:val="24"/>
                <w:szCs w:val="24"/>
              </w:rPr>
              <w:t>parcely</w:t>
            </w:r>
            <w:proofErr w:type="spellEnd"/>
            <w:r w:rsidRPr="00734708">
              <w:rPr>
                <w:rFonts w:ascii="Aptos Narrow" w:hAnsi="Aptos Narrow"/>
                <w:color w:val="000000"/>
                <w:sz w:val="24"/>
                <w:szCs w:val="24"/>
              </w:rPr>
              <w:t>}}</w:t>
            </w:r>
          </w:p>
        </w:tc>
      </w:tr>
      <w:tr w:rsidR="00734708" w:rsidRPr="00734708" w14:paraId="1B765A27" w14:textId="42A2D146" w:rsidTr="00734708">
        <w:tc>
          <w:tcPr>
            <w:tcW w:w="4723" w:type="dxa"/>
          </w:tcPr>
          <w:p w14:paraId="15D4B026" w14:textId="77777777" w:rsidR="00734708" w:rsidRPr="00734708" w:rsidRDefault="00734708" w:rsidP="008423A4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 xml:space="preserve">EIC </w:t>
            </w:r>
            <w:proofErr w:type="spellStart"/>
            <w:r w:rsidRPr="00734708">
              <w:rPr>
                <w:sz w:val="24"/>
                <w:szCs w:val="24"/>
              </w:rPr>
              <w:t>kód</w:t>
            </w:r>
            <w:proofErr w:type="spellEnd"/>
            <w:r w:rsidRPr="00734708">
              <w:rPr>
                <w:sz w:val="24"/>
                <w:szCs w:val="24"/>
              </w:rPr>
              <w:t>:</w:t>
            </w:r>
          </w:p>
        </w:tc>
        <w:tc>
          <w:tcPr>
            <w:tcW w:w="4133" w:type="dxa"/>
          </w:tcPr>
          <w:p w14:paraId="7B4330A2" w14:textId="3628356D" w:rsidR="00734708" w:rsidRPr="00734708" w:rsidRDefault="00734708" w:rsidP="008423A4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{{EIC}}</w:t>
            </w:r>
          </w:p>
        </w:tc>
      </w:tr>
      <w:tr w:rsidR="00734708" w:rsidRPr="00734708" w14:paraId="6E58A650" w14:textId="34025B79" w:rsidTr="00734708">
        <w:tc>
          <w:tcPr>
            <w:tcW w:w="4723" w:type="dxa"/>
          </w:tcPr>
          <w:p w14:paraId="5170C594" w14:textId="77777777" w:rsidR="00734708" w:rsidRPr="00734708" w:rsidRDefault="00734708" w:rsidP="008423A4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Celkový</w:t>
            </w:r>
            <w:proofErr w:type="spellEnd"/>
            <w:r w:rsidRPr="00734708">
              <w:rPr>
                <w:sz w:val="24"/>
                <w:szCs w:val="24"/>
              </w:rPr>
              <w:t xml:space="preserve"> </w:t>
            </w:r>
            <w:proofErr w:type="spellStart"/>
            <w:r w:rsidRPr="00734708">
              <w:rPr>
                <w:sz w:val="24"/>
                <w:szCs w:val="24"/>
              </w:rPr>
              <w:t>výkon</w:t>
            </w:r>
            <w:proofErr w:type="spellEnd"/>
            <w:r w:rsidRPr="00734708">
              <w:rPr>
                <w:sz w:val="24"/>
                <w:szCs w:val="24"/>
              </w:rPr>
              <w:t xml:space="preserve"> (kW):</w:t>
            </w:r>
          </w:p>
        </w:tc>
        <w:tc>
          <w:tcPr>
            <w:tcW w:w="4133" w:type="dxa"/>
          </w:tcPr>
          <w:p w14:paraId="597BFA63" w14:textId="30E6A32E" w:rsidR="00734708" w:rsidRPr="00734708" w:rsidRDefault="00734708" w:rsidP="008423A4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vykon_ac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</w:tbl>
    <w:p w14:paraId="771A4732" w14:textId="77777777" w:rsidR="003E794C" w:rsidRPr="00734708" w:rsidRDefault="003E794C">
      <w:pPr>
        <w:rPr>
          <w:sz w:val="24"/>
          <w:szCs w:val="24"/>
        </w:rPr>
      </w:pPr>
    </w:p>
    <w:p w14:paraId="462A40F9" w14:textId="77777777" w:rsidR="003E794C" w:rsidRPr="00734708" w:rsidRDefault="00000000">
      <w:pPr>
        <w:rPr>
          <w:sz w:val="24"/>
          <w:szCs w:val="24"/>
        </w:rPr>
      </w:pPr>
      <w:r w:rsidRPr="00734708">
        <w:rPr>
          <w:sz w:val="24"/>
          <w:szCs w:val="24"/>
        </w:rPr>
        <w:t>4. VYHLÁSENIE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708"/>
        <w:gridCol w:w="4148"/>
      </w:tblGrid>
      <w:tr w:rsidR="00734708" w:rsidRPr="00734708" w14:paraId="4B833918" w14:textId="2A38EE4C" w:rsidTr="00734708">
        <w:tc>
          <w:tcPr>
            <w:tcW w:w="4708" w:type="dxa"/>
          </w:tcPr>
          <w:p w14:paraId="3992B053" w14:textId="77777777" w:rsidR="00734708" w:rsidRPr="00734708" w:rsidRDefault="00734708" w:rsidP="00D64A1F">
            <w:pPr>
              <w:rPr>
                <w:sz w:val="24"/>
                <w:szCs w:val="24"/>
              </w:rPr>
            </w:pPr>
            <w:proofErr w:type="spellStart"/>
            <w:r w:rsidRPr="00734708">
              <w:rPr>
                <w:sz w:val="24"/>
                <w:szCs w:val="24"/>
              </w:rPr>
              <w:t>Titul</w:t>
            </w:r>
            <w:proofErr w:type="spellEnd"/>
            <w:r w:rsidRPr="00734708">
              <w:rPr>
                <w:sz w:val="24"/>
                <w:szCs w:val="24"/>
              </w:rPr>
              <w:t xml:space="preserve">, </w:t>
            </w:r>
            <w:proofErr w:type="spellStart"/>
            <w:r w:rsidRPr="00734708">
              <w:rPr>
                <w:sz w:val="24"/>
                <w:szCs w:val="24"/>
              </w:rPr>
              <w:t>meno</w:t>
            </w:r>
            <w:proofErr w:type="spellEnd"/>
            <w:r w:rsidRPr="00734708">
              <w:rPr>
                <w:sz w:val="24"/>
                <w:szCs w:val="24"/>
              </w:rPr>
              <w:t xml:space="preserve"> a </w:t>
            </w:r>
            <w:proofErr w:type="spellStart"/>
            <w:r w:rsidRPr="00734708">
              <w:rPr>
                <w:sz w:val="24"/>
                <w:szCs w:val="24"/>
              </w:rPr>
              <w:t>priezvisko</w:t>
            </w:r>
            <w:proofErr w:type="spellEnd"/>
            <w:r w:rsidRPr="00734708">
              <w:rPr>
                <w:sz w:val="24"/>
                <w:szCs w:val="24"/>
              </w:rPr>
              <w:t>:</w:t>
            </w:r>
          </w:p>
        </w:tc>
        <w:tc>
          <w:tcPr>
            <w:tcW w:w="4148" w:type="dxa"/>
          </w:tcPr>
          <w:p w14:paraId="651AAC8E" w14:textId="23B90465" w:rsidR="00734708" w:rsidRPr="00734708" w:rsidRDefault="00734708" w:rsidP="00D64A1F">
            <w:pPr>
              <w:rPr>
                <w:sz w:val="24"/>
                <w:szCs w:val="24"/>
              </w:rPr>
            </w:pPr>
            <w:r w:rsidRPr="00734708">
              <w:rPr>
                <w:sz w:val="24"/>
                <w:szCs w:val="24"/>
              </w:rPr>
              <w:t>{{</w:t>
            </w:r>
            <w:proofErr w:type="spellStart"/>
            <w:r w:rsidRPr="00734708">
              <w:rPr>
                <w:sz w:val="24"/>
                <w:szCs w:val="24"/>
              </w:rPr>
              <w:t>meno_zak</w:t>
            </w:r>
            <w:proofErr w:type="spellEnd"/>
            <w:r w:rsidRPr="00734708">
              <w:rPr>
                <w:sz w:val="24"/>
                <w:szCs w:val="24"/>
              </w:rPr>
              <w:t>}} {{</w:t>
            </w:r>
            <w:proofErr w:type="spellStart"/>
            <w:r w:rsidRPr="00734708">
              <w:rPr>
                <w:sz w:val="24"/>
                <w:szCs w:val="24"/>
              </w:rPr>
              <w:t>priez_zak</w:t>
            </w:r>
            <w:proofErr w:type="spellEnd"/>
            <w:r w:rsidRPr="00734708">
              <w:rPr>
                <w:sz w:val="24"/>
                <w:szCs w:val="24"/>
              </w:rPr>
              <w:t>}}</w:t>
            </w:r>
          </w:p>
        </w:tc>
      </w:tr>
    </w:tbl>
    <w:p w14:paraId="340D1D64" w14:textId="77777777" w:rsidR="003E794C" w:rsidRDefault="003E794C" w:rsidP="00734708"/>
    <w:sectPr w:rsidR="003E79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578237">
    <w:abstractNumId w:val="8"/>
  </w:num>
  <w:num w:numId="2" w16cid:durableId="689330440">
    <w:abstractNumId w:val="6"/>
  </w:num>
  <w:num w:numId="3" w16cid:durableId="937256488">
    <w:abstractNumId w:val="5"/>
  </w:num>
  <w:num w:numId="4" w16cid:durableId="1311404936">
    <w:abstractNumId w:val="4"/>
  </w:num>
  <w:num w:numId="5" w16cid:durableId="1078282619">
    <w:abstractNumId w:val="7"/>
  </w:num>
  <w:num w:numId="6" w16cid:durableId="335155203">
    <w:abstractNumId w:val="3"/>
  </w:num>
  <w:num w:numId="7" w16cid:durableId="2141919876">
    <w:abstractNumId w:val="2"/>
  </w:num>
  <w:num w:numId="8" w16cid:durableId="2037995469">
    <w:abstractNumId w:val="1"/>
  </w:num>
  <w:num w:numId="9" w16cid:durableId="131826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94C"/>
    <w:rsid w:val="00717CF8"/>
    <w:rsid w:val="007347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71359"/>
  <w14:defaultImageDpi w14:val="300"/>
  <w15:docId w15:val="{5E1FA8B8-DA3F-9546-80F2-F498AE7F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Lukáš Bago</cp:lastModifiedBy>
  <cp:revision>2</cp:revision>
  <dcterms:created xsi:type="dcterms:W3CDTF">2013-12-23T23:15:00Z</dcterms:created>
  <dcterms:modified xsi:type="dcterms:W3CDTF">2025-12-21T20:21:00Z</dcterms:modified>
  <cp:category/>
</cp:coreProperties>
</file>